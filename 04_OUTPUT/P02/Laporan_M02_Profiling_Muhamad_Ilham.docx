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8DF0D" w14:textId="77777777" w:rsidR="00A17222" w:rsidRDefault="00000000">
      <w:pPr>
        <w:jc w:val="center"/>
      </w:pPr>
      <w:r>
        <w:rPr>
          <w:b/>
          <w:sz w:val="40"/>
        </w:rPr>
        <w:t>LAPORAN</w:t>
      </w:r>
      <w:r>
        <w:rPr>
          <w:b/>
          <w:sz w:val="40"/>
        </w:rPr>
        <w:br/>
        <w:t>PROFILING PRAKTIKUM 02</w:t>
      </w:r>
    </w:p>
    <w:p w14:paraId="55305C23" w14:textId="32C8670C" w:rsidR="00A17222" w:rsidRDefault="00000000" w:rsidP="0088310E">
      <w:pPr>
        <w:jc w:val="center"/>
      </w:pPr>
      <w:r>
        <w:rPr>
          <w:b/>
          <w:sz w:val="28"/>
        </w:rPr>
        <w:t>DATASET_PRAKTIKUM_BI_RAW.XLSX</w:t>
      </w:r>
    </w:p>
    <w:p w14:paraId="3B4B8F92" w14:textId="77777777" w:rsidR="00A17222" w:rsidRDefault="00000000">
      <w:pPr>
        <w:jc w:val="center"/>
      </w:pPr>
      <w:r>
        <w:rPr>
          <w:sz w:val="24"/>
        </w:rPr>
        <w:t>Diajukan sebagai salah satu pemenuhan tugas</w:t>
      </w:r>
      <w:r>
        <w:rPr>
          <w:sz w:val="24"/>
        </w:rPr>
        <w:br/>
        <w:t>Mata Kuliah Kecerdasan Bisnis</w:t>
      </w:r>
    </w:p>
    <w:p w14:paraId="235D444C" w14:textId="39989FC9" w:rsidR="00A17222" w:rsidRDefault="0088310E" w:rsidP="0088310E">
      <w:pPr>
        <w:jc w:val="center"/>
      </w:pPr>
      <w:r w:rsidRPr="00162E21">
        <w:rPr>
          <w:noProof/>
          <w:szCs w:val="24"/>
          <w:lang w:val="en-ID"/>
        </w:rPr>
        <w:drawing>
          <wp:inline distT="0" distB="0" distL="0" distR="0" wp14:anchorId="4A7DC338" wp14:editId="55B72A3D">
            <wp:extent cx="2710543" cy="2710543"/>
            <wp:effectExtent l="0" t="0" r="0" b="0"/>
            <wp:docPr id="71823145" name="Picture 7182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2751391" cy="2751391"/>
                    </a:xfrm>
                    <a:prstGeom prst="rect">
                      <a:avLst/>
                    </a:prstGeom>
                  </pic:spPr>
                </pic:pic>
              </a:graphicData>
            </a:graphic>
          </wp:inline>
        </w:drawing>
      </w:r>
    </w:p>
    <w:p w14:paraId="4C11D02E" w14:textId="77777777" w:rsidR="00A17222" w:rsidRDefault="00A17222"/>
    <w:p w14:paraId="0496B0D2" w14:textId="2F36A6BB" w:rsidR="00A17222" w:rsidRDefault="00000000" w:rsidP="0088310E">
      <w:pPr>
        <w:jc w:val="center"/>
      </w:pPr>
      <w:r>
        <w:rPr>
          <w:b/>
        </w:rPr>
        <w:t>Dosen Pengampu :</w:t>
      </w:r>
      <w:r>
        <w:rPr>
          <w:b/>
        </w:rPr>
        <w:br/>
      </w:r>
      <w:r>
        <w:t>IHDI SYAHPUTRA RITONGA</w:t>
      </w:r>
    </w:p>
    <w:p w14:paraId="240A2AC1" w14:textId="77777777" w:rsidR="00A17222" w:rsidRDefault="00000000">
      <w:pPr>
        <w:jc w:val="center"/>
      </w:pPr>
      <w:r>
        <w:rPr>
          <w:b/>
        </w:rPr>
        <w:t>Disusun Oleh :</w:t>
      </w:r>
      <w:r>
        <w:rPr>
          <w:b/>
        </w:rPr>
        <w:br/>
      </w:r>
      <w:r>
        <w:t>MUHAMAD ILHAM</w:t>
      </w:r>
      <w:r>
        <w:br/>
        <w:t>(2924013)</w:t>
      </w:r>
    </w:p>
    <w:p w14:paraId="4A82C7E6" w14:textId="77777777" w:rsidR="00A17222" w:rsidRDefault="00A17222"/>
    <w:p w14:paraId="163B8EFC" w14:textId="77777777" w:rsidR="00A17222" w:rsidRPr="0088310E" w:rsidRDefault="00A17222">
      <w:pPr>
        <w:rPr>
          <w:sz w:val="28"/>
          <w:szCs w:val="28"/>
        </w:rPr>
      </w:pPr>
    </w:p>
    <w:p w14:paraId="05E91784" w14:textId="77777777" w:rsidR="00A17222" w:rsidRPr="0088310E" w:rsidRDefault="00000000">
      <w:pPr>
        <w:jc w:val="center"/>
        <w:rPr>
          <w:sz w:val="28"/>
          <w:szCs w:val="28"/>
        </w:rPr>
      </w:pPr>
      <w:r w:rsidRPr="0088310E">
        <w:rPr>
          <w:b/>
          <w:sz w:val="28"/>
          <w:szCs w:val="28"/>
        </w:rPr>
        <w:t>PROGRAM STUDI INFORMATIKA</w:t>
      </w:r>
      <w:r w:rsidRPr="0088310E">
        <w:rPr>
          <w:b/>
          <w:sz w:val="28"/>
          <w:szCs w:val="28"/>
        </w:rPr>
        <w:br/>
        <w:t>FAKULTAS SAINS DAN TEKNOLOGI</w:t>
      </w:r>
      <w:r w:rsidRPr="0088310E">
        <w:rPr>
          <w:b/>
          <w:sz w:val="28"/>
          <w:szCs w:val="28"/>
        </w:rPr>
        <w:br/>
        <w:t>UNIVERSITAS ISLAM NEGERI SJECH M. DJAMIL DJAMBEK BUKITTINGGI</w:t>
      </w:r>
      <w:r w:rsidRPr="0088310E">
        <w:rPr>
          <w:b/>
          <w:sz w:val="28"/>
          <w:szCs w:val="28"/>
        </w:rPr>
        <w:br/>
        <w:t>2026/2027</w:t>
      </w:r>
    </w:p>
    <w:p w14:paraId="5A37DEBF" w14:textId="77777777" w:rsidR="00A17222" w:rsidRDefault="00000000">
      <w:r>
        <w:br w:type="page"/>
      </w:r>
    </w:p>
    <w:p w14:paraId="2C691D47" w14:textId="77777777" w:rsidR="00A17222" w:rsidRDefault="00000000">
      <w:r>
        <w:rPr>
          <w:b/>
        </w:rPr>
        <w:lastRenderedPageBreak/>
        <w:t>1. IDENTITAS</w:t>
      </w:r>
    </w:p>
    <w:tbl>
      <w:tblPr>
        <w:tblStyle w:val="TableGrid"/>
        <w:tblW w:w="0" w:type="auto"/>
        <w:tblLook w:val="04A0" w:firstRow="1" w:lastRow="0" w:firstColumn="1" w:lastColumn="0" w:noHBand="0" w:noVBand="1"/>
      </w:tblPr>
      <w:tblGrid>
        <w:gridCol w:w="4968"/>
        <w:gridCol w:w="4968"/>
      </w:tblGrid>
      <w:tr w:rsidR="00A17222" w14:paraId="73AE0275" w14:textId="77777777">
        <w:tc>
          <w:tcPr>
            <w:tcW w:w="4968" w:type="dxa"/>
          </w:tcPr>
          <w:p w14:paraId="5795091A" w14:textId="77777777" w:rsidR="00A17222" w:rsidRDefault="00000000">
            <w:r>
              <w:t>NAMA</w:t>
            </w:r>
          </w:p>
        </w:tc>
        <w:tc>
          <w:tcPr>
            <w:tcW w:w="4968" w:type="dxa"/>
          </w:tcPr>
          <w:p w14:paraId="0B8B2242" w14:textId="77777777" w:rsidR="00A17222" w:rsidRDefault="00000000">
            <w:r>
              <w:t>: MUHAMAD ILHAM</w:t>
            </w:r>
          </w:p>
        </w:tc>
      </w:tr>
      <w:tr w:rsidR="00A17222" w14:paraId="5C7F90D7" w14:textId="77777777">
        <w:tc>
          <w:tcPr>
            <w:tcW w:w="4968" w:type="dxa"/>
          </w:tcPr>
          <w:p w14:paraId="75A14374" w14:textId="77777777" w:rsidR="00A17222" w:rsidRDefault="00000000">
            <w:r>
              <w:t>NIM</w:t>
            </w:r>
          </w:p>
        </w:tc>
        <w:tc>
          <w:tcPr>
            <w:tcW w:w="4968" w:type="dxa"/>
          </w:tcPr>
          <w:p w14:paraId="46A5AA35" w14:textId="77777777" w:rsidR="00A17222" w:rsidRDefault="00000000">
            <w:r>
              <w:t>: 2924013</w:t>
            </w:r>
          </w:p>
        </w:tc>
      </w:tr>
      <w:tr w:rsidR="00A17222" w14:paraId="5A956735" w14:textId="77777777">
        <w:tc>
          <w:tcPr>
            <w:tcW w:w="4968" w:type="dxa"/>
          </w:tcPr>
          <w:p w14:paraId="24E45CED" w14:textId="77777777" w:rsidR="00A17222" w:rsidRDefault="00000000">
            <w:r>
              <w:t>KELAS</w:t>
            </w:r>
          </w:p>
        </w:tc>
        <w:tc>
          <w:tcPr>
            <w:tcW w:w="4968" w:type="dxa"/>
          </w:tcPr>
          <w:p w14:paraId="67CDBB40" w14:textId="77777777" w:rsidR="00A17222" w:rsidRDefault="00000000">
            <w:r>
              <w:t>: A INFORMATIKA</w:t>
            </w:r>
          </w:p>
        </w:tc>
      </w:tr>
      <w:tr w:rsidR="00A17222" w14:paraId="4E70D750" w14:textId="77777777">
        <w:tc>
          <w:tcPr>
            <w:tcW w:w="4968" w:type="dxa"/>
          </w:tcPr>
          <w:p w14:paraId="30A537BE" w14:textId="77777777" w:rsidR="00A17222" w:rsidRDefault="00000000">
            <w:r>
              <w:t>MATKUL</w:t>
            </w:r>
          </w:p>
        </w:tc>
        <w:tc>
          <w:tcPr>
            <w:tcW w:w="4968" w:type="dxa"/>
          </w:tcPr>
          <w:p w14:paraId="4D58458C" w14:textId="77777777" w:rsidR="00A17222" w:rsidRDefault="00000000">
            <w:r>
              <w:t>: KECERDASAN BISNIS</w:t>
            </w:r>
          </w:p>
        </w:tc>
      </w:tr>
      <w:tr w:rsidR="00A17222" w14:paraId="4F22692A" w14:textId="77777777">
        <w:tc>
          <w:tcPr>
            <w:tcW w:w="4968" w:type="dxa"/>
          </w:tcPr>
          <w:p w14:paraId="5A00EE87" w14:textId="77777777" w:rsidR="00A17222" w:rsidRDefault="00000000">
            <w:r>
              <w:t>TANGGAL PRAKTIKUM</w:t>
            </w:r>
          </w:p>
        </w:tc>
        <w:tc>
          <w:tcPr>
            <w:tcW w:w="4968" w:type="dxa"/>
          </w:tcPr>
          <w:p w14:paraId="70CBA268" w14:textId="77777777" w:rsidR="00A17222" w:rsidRDefault="00000000">
            <w:r>
              <w:t>: 16-09-2026</w:t>
            </w:r>
          </w:p>
        </w:tc>
      </w:tr>
    </w:tbl>
    <w:p w14:paraId="762953FC" w14:textId="77777777" w:rsidR="00A17222" w:rsidRDefault="00A17222"/>
    <w:p w14:paraId="2A87E1AF" w14:textId="77777777" w:rsidR="00A17222" w:rsidRDefault="00000000">
      <w:r>
        <w:rPr>
          <w:b/>
        </w:rPr>
        <w:t>2. SUMBER DATA</w:t>
      </w:r>
    </w:p>
    <w:p w14:paraId="39E9C939" w14:textId="77777777" w:rsidR="00A17222" w:rsidRDefault="00000000">
      <w:r>
        <w:t>Data yang digunakan berasal dari Dataset_Praktikum_BI_Raw.xlsx yang diolah melalui Power BI/Power Query. Pada file PBIX yang dikerjakan terdapat enam query/tabel, yaitu sales, duplicate, costumer, products, Operations, dan Targets.</w:t>
      </w:r>
    </w:p>
    <w:p w14:paraId="58D95098" w14:textId="77777777" w:rsidR="00A17222" w:rsidRDefault="00000000">
      <w:r>
        <w:rPr>
          <w:b/>
        </w:rPr>
        <w:t>3. TABEL PROFILING</w:t>
      </w:r>
    </w:p>
    <w:tbl>
      <w:tblPr>
        <w:tblStyle w:val="TableGrid"/>
        <w:tblW w:w="0" w:type="auto"/>
        <w:jc w:val="center"/>
        <w:tblLook w:val="04A0" w:firstRow="1" w:lastRow="0" w:firstColumn="1" w:lastColumn="0" w:noHBand="0" w:noVBand="1"/>
      </w:tblPr>
      <w:tblGrid>
        <w:gridCol w:w="1747"/>
        <w:gridCol w:w="1417"/>
        <w:gridCol w:w="1392"/>
        <w:gridCol w:w="1396"/>
        <w:gridCol w:w="1396"/>
        <w:gridCol w:w="1405"/>
        <w:gridCol w:w="1399"/>
      </w:tblGrid>
      <w:tr w:rsidR="00A17222" w14:paraId="34A95ACC" w14:textId="77777777">
        <w:trPr>
          <w:jc w:val="center"/>
        </w:trPr>
        <w:tc>
          <w:tcPr>
            <w:tcW w:w="1419" w:type="dxa"/>
            <w:shd w:val="clear" w:color="auto" w:fill="D9EAF7"/>
            <w:vAlign w:val="center"/>
          </w:tcPr>
          <w:p w14:paraId="23F5BC99" w14:textId="77777777" w:rsidR="00A17222" w:rsidRDefault="00000000">
            <w:pPr>
              <w:jc w:val="center"/>
            </w:pPr>
            <w:r>
              <w:rPr>
                <w:b/>
                <w:sz w:val="18"/>
              </w:rPr>
              <w:t>QUERY</w:t>
            </w:r>
          </w:p>
        </w:tc>
        <w:tc>
          <w:tcPr>
            <w:tcW w:w="1419" w:type="dxa"/>
            <w:shd w:val="clear" w:color="auto" w:fill="D9EAF7"/>
            <w:vAlign w:val="center"/>
          </w:tcPr>
          <w:p w14:paraId="25510A35" w14:textId="77777777" w:rsidR="00A17222" w:rsidRDefault="00000000">
            <w:pPr>
              <w:jc w:val="center"/>
            </w:pPr>
            <w:r>
              <w:rPr>
                <w:b/>
                <w:sz w:val="18"/>
              </w:rPr>
              <w:t>KOLOM PROFIL</w:t>
            </w:r>
          </w:p>
        </w:tc>
        <w:tc>
          <w:tcPr>
            <w:tcW w:w="1419" w:type="dxa"/>
            <w:shd w:val="clear" w:color="auto" w:fill="D9EAF7"/>
            <w:vAlign w:val="center"/>
          </w:tcPr>
          <w:p w14:paraId="310157D1" w14:textId="77777777" w:rsidR="00A17222" w:rsidRDefault="00000000">
            <w:pPr>
              <w:jc w:val="center"/>
            </w:pPr>
            <w:r>
              <w:rPr>
                <w:b/>
                <w:sz w:val="18"/>
              </w:rPr>
              <w:t>ROWS</w:t>
            </w:r>
          </w:p>
        </w:tc>
        <w:tc>
          <w:tcPr>
            <w:tcW w:w="1419" w:type="dxa"/>
            <w:shd w:val="clear" w:color="auto" w:fill="D9EAF7"/>
            <w:vAlign w:val="center"/>
          </w:tcPr>
          <w:p w14:paraId="1B92A81F" w14:textId="77777777" w:rsidR="00A17222" w:rsidRDefault="00000000">
            <w:pPr>
              <w:jc w:val="center"/>
            </w:pPr>
            <w:r>
              <w:rPr>
                <w:b/>
                <w:sz w:val="18"/>
              </w:rPr>
              <w:t>EMPTY</w:t>
            </w:r>
          </w:p>
        </w:tc>
        <w:tc>
          <w:tcPr>
            <w:tcW w:w="1419" w:type="dxa"/>
            <w:shd w:val="clear" w:color="auto" w:fill="D9EAF7"/>
            <w:vAlign w:val="center"/>
          </w:tcPr>
          <w:p w14:paraId="644873C4" w14:textId="77777777" w:rsidR="00A17222" w:rsidRDefault="00000000">
            <w:pPr>
              <w:jc w:val="center"/>
            </w:pPr>
            <w:r>
              <w:rPr>
                <w:b/>
                <w:sz w:val="18"/>
              </w:rPr>
              <w:t>ERROR</w:t>
            </w:r>
          </w:p>
        </w:tc>
        <w:tc>
          <w:tcPr>
            <w:tcW w:w="1419" w:type="dxa"/>
            <w:shd w:val="clear" w:color="auto" w:fill="D9EAF7"/>
            <w:vAlign w:val="center"/>
          </w:tcPr>
          <w:p w14:paraId="4A8E237C" w14:textId="77777777" w:rsidR="00A17222" w:rsidRDefault="00000000">
            <w:pPr>
              <w:jc w:val="center"/>
            </w:pPr>
            <w:r>
              <w:rPr>
                <w:b/>
                <w:sz w:val="18"/>
              </w:rPr>
              <w:t>DISTINCT</w:t>
            </w:r>
          </w:p>
        </w:tc>
        <w:tc>
          <w:tcPr>
            <w:tcW w:w="1419" w:type="dxa"/>
            <w:shd w:val="clear" w:color="auto" w:fill="D9EAF7"/>
            <w:vAlign w:val="center"/>
          </w:tcPr>
          <w:p w14:paraId="49F41A7F" w14:textId="77777777" w:rsidR="00A17222" w:rsidRDefault="00000000">
            <w:pPr>
              <w:jc w:val="center"/>
            </w:pPr>
            <w:r>
              <w:rPr>
                <w:b/>
                <w:sz w:val="18"/>
              </w:rPr>
              <w:t>UNIQUE</w:t>
            </w:r>
          </w:p>
        </w:tc>
      </w:tr>
      <w:tr w:rsidR="00A17222" w14:paraId="12F40BA0" w14:textId="77777777">
        <w:trPr>
          <w:jc w:val="center"/>
        </w:trPr>
        <w:tc>
          <w:tcPr>
            <w:tcW w:w="1419" w:type="dxa"/>
            <w:vAlign w:val="center"/>
          </w:tcPr>
          <w:p w14:paraId="600D03B9" w14:textId="77777777" w:rsidR="00A17222" w:rsidRDefault="00000000">
            <w:pPr>
              <w:jc w:val="center"/>
            </w:pPr>
            <w:r>
              <w:rPr>
                <w:sz w:val="18"/>
              </w:rPr>
              <w:t>Fact_Sales_Raw</w:t>
            </w:r>
          </w:p>
        </w:tc>
        <w:tc>
          <w:tcPr>
            <w:tcW w:w="1419" w:type="dxa"/>
            <w:vAlign w:val="center"/>
          </w:tcPr>
          <w:p w14:paraId="6E54B236" w14:textId="77777777" w:rsidR="00A17222" w:rsidRDefault="00000000">
            <w:pPr>
              <w:jc w:val="center"/>
            </w:pPr>
            <w:r>
              <w:rPr>
                <w:sz w:val="18"/>
              </w:rPr>
              <w:t>Transaction_ID</w:t>
            </w:r>
          </w:p>
        </w:tc>
        <w:tc>
          <w:tcPr>
            <w:tcW w:w="1419" w:type="dxa"/>
            <w:vAlign w:val="center"/>
          </w:tcPr>
          <w:p w14:paraId="4245B1EF" w14:textId="77777777" w:rsidR="00A17222" w:rsidRDefault="00000000">
            <w:pPr>
              <w:jc w:val="center"/>
            </w:pPr>
            <w:r>
              <w:rPr>
                <w:sz w:val="18"/>
              </w:rPr>
              <w:t>15.734</w:t>
            </w:r>
          </w:p>
        </w:tc>
        <w:tc>
          <w:tcPr>
            <w:tcW w:w="1419" w:type="dxa"/>
            <w:vAlign w:val="center"/>
          </w:tcPr>
          <w:p w14:paraId="06C80275" w14:textId="77777777" w:rsidR="00A17222" w:rsidRDefault="00000000">
            <w:pPr>
              <w:jc w:val="center"/>
            </w:pPr>
            <w:r>
              <w:rPr>
                <w:sz w:val="18"/>
              </w:rPr>
              <w:t>0</w:t>
            </w:r>
          </w:p>
        </w:tc>
        <w:tc>
          <w:tcPr>
            <w:tcW w:w="1419" w:type="dxa"/>
            <w:vAlign w:val="center"/>
          </w:tcPr>
          <w:p w14:paraId="4212F3CF" w14:textId="77777777" w:rsidR="00A17222" w:rsidRDefault="00000000">
            <w:pPr>
              <w:jc w:val="center"/>
            </w:pPr>
            <w:r>
              <w:rPr>
                <w:sz w:val="18"/>
              </w:rPr>
              <w:t>0</w:t>
            </w:r>
          </w:p>
        </w:tc>
        <w:tc>
          <w:tcPr>
            <w:tcW w:w="1419" w:type="dxa"/>
            <w:vAlign w:val="center"/>
          </w:tcPr>
          <w:p w14:paraId="6C20139A" w14:textId="77777777" w:rsidR="00A17222" w:rsidRDefault="00000000">
            <w:pPr>
              <w:jc w:val="center"/>
            </w:pPr>
            <w:r>
              <w:rPr>
                <w:sz w:val="18"/>
              </w:rPr>
              <w:t>15.712</w:t>
            </w:r>
          </w:p>
        </w:tc>
        <w:tc>
          <w:tcPr>
            <w:tcW w:w="1419" w:type="dxa"/>
            <w:vAlign w:val="center"/>
          </w:tcPr>
          <w:p w14:paraId="259CFF1F" w14:textId="77777777" w:rsidR="00A17222" w:rsidRDefault="00000000">
            <w:pPr>
              <w:jc w:val="center"/>
            </w:pPr>
            <w:r>
              <w:rPr>
                <w:sz w:val="18"/>
              </w:rPr>
              <w:t>15.690</w:t>
            </w:r>
          </w:p>
        </w:tc>
      </w:tr>
      <w:tr w:rsidR="00A17222" w14:paraId="4A86DB6D" w14:textId="77777777">
        <w:trPr>
          <w:jc w:val="center"/>
        </w:trPr>
        <w:tc>
          <w:tcPr>
            <w:tcW w:w="1419" w:type="dxa"/>
            <w:vAlign w:val="center"/>
          </w:tcPr>
          <w:p w14:paraId="376EB7EA" w14:textId="77777777" w:rsidR="00A17222" w:rsidRDefault="00000000">
            <w:pPr>
              <w:jc w:val="center"/>
            </w:pPr>
            <w:r>
              <w:rPr>
                <w:sz w:val="18"/>
              </w:rPr>
              <w:t>Dim_Product_Raw</w:t>
            </w:r>
          </w:p>
        </w:tc>
        <w:tc>
          <w:tcPr>
            <w:tcW w:w="1419" w:type="dxa"/>
            <w:vAlign w:val="center"/>
          </w:tcPr>
          <w:p w14:paraId="2D926E17" w14:textId="77777777" w:rsidR="00A17222" w:rsidRDefault="00000000">
            <w:pPr>
              <w:jc w:val="center"/>
            </w:pPr>
            <w:r>
              <w:rPr>
                <w:sz w:val="18"/>
              </w:rPr>
              <w:t>Product_ID</w:t>
            </w:r>
          </w:p>
        </w:tc>
        <w:tc>
          <w:tcPr>
            <w:tcW w:w="1419" w:type="dxa"/>
            <w:vAlign w:val="center"/>
          </w:tcPr>
          <w:p w14:paraId="65963947" w14:textId="77777777" w:rsidR="00A17222" w:rsidRDefault="00000000">
            <w:pPr>
              <w:jc w:val="center"/>
            </w:pPr>
            <w:r>
              <w:rPr>
                <w:sz w:val="18"/>
              </w:rPr>
              <w:t>60</w:t>
            </w:r>
          </w:p>
        </w:tc>
        <w:tc>
          <w:tcPr>
            <w:tcW w:w="1419" w:type="dxa"/>
            <w:vAlign w:val="center"/>
          </w:tcPr>
          <w:p w14:paraId="4F20393A" w14:textId="77777777" w:rsidR="00A17222" w:rsidRDefault="00000000">
            <w:pPr>
              <w:jc w:val="center"/>
            </w:pPr>
            <w:r>
              <w:rPr>
                <w:sz w:val="18"/>
              </w:rPr>
              <w:t>0</w:t>
            </w:r>
          </w:p>
        </w:tc>
        <w:tc>
          <w:tcPr>
            <w:tcW w:w="1419" w:type="dxa"/>
            <w:vAlign w:val="center"/>
          </w:tcPr>
          <w:p w14:paraId="22403725" w14:textId="77777777" w:rsidR="00A17222" w:rsidRDefault="00000000">
            <w:pPr>
              <w:jc w:val="center"/>
            </w:pPr>
            <w:r>
              <w:rPr>
                <w:sz w:val="18"/>
              </w:rPr>
              <w:t>0</w:t>
            </w:r>
          </w:p>
        </w:tc>
        <w:tc>
          <w:tcPr>
            <w:tcW w:w="1419" w:type="dxa"/>
            <w:vAlign w:val="center"/>
          </w:tcPr>
          <w:p w14:paraId="14904E73" w14:textId="77777777" w:rsidR="00A17222" w:rsidRDefault="00000000">
            <w:pPr>
              <w:jc w:val="center"/>
            </w:pPr>
            <w:r>
              <w:rPr>
                <w:sz w:val="18"/>
              </w:rPr>
              <w:t>60</w:t>
            </w:r>
          </w:p>
        </w:tc>
        <w:tc>
          <w:tcPr>
            <w:tcW w:w="1419" w:type="dxa"/>
            <w:vAlign w:val="center"/>
          </w:tcPr>
          <w:p w14:paraId="7F1E5A9B" w14:textId="77777777" w:rsidR="00A17222" w:rsidRDefault="00000000">
            <w:pPr>
              <w:jc w:val="center"/>
            </w:pPr>
            <w:r>
              <w:rPr>
                <w:sz w:val="18"/>
              </w:rPr>
              <w:t>60</w:t>
            </w:r>
          </w:p>
        </w:tc>
      </w:tr>
      <w:tr w:rsidR="00A17222" w14:paraId="41988338" w14:textId="77777777">
        <w:trPr>
          <w:jc w:val="center"/>
        </w:trPr>
        <w:tc>
          <w:tcPr>
            <w:tcW w:w="1419" w:type="dxa"/>
            <w:vAlign w:val="center"/>
          </w:tcPr>
          <w:p w14:paraId="329CCCD3" w14:textId="77777777" w:rsidR="00A17222" w:rsidRDefault="00000000">
            <w:pPr>
              <w:jc w:val="center"/>
            </w:pPr>
            <w:r>
              <w:rPr>
                <w:sz w:val="18"/>
              </w:rPr>
              <w:t>Dim_Customer_Raw</w:t>
            </w:r>
          </w:p>
        </w:tc>
        <w:tc>
          <w:tcPr>
            <w:tcW w:w="1419" w:type="dxa"/>
            <w:vAlign w:val="center"/>
          </w:tcPr>
          <w:p w14:paraId="446A8787" w14:textId="77777777" w:rsidR="00A17222" w:rsidRDefault="00000000">
            <w:pPr>
              <w:jc w:val="center"/>
            </w:pPr>
            <w:r>
              <w:rPr>
                <w:sz w:val="18"/>
              </w:rPr>
              <w:t>Customer_ID</w:t>
            </w:r>
          </w:p>
        </w:tc>
        <w:tc>
          <w:tcPr>
            <w:tcW w:w="1419" w:type="dxa"/>
            <w:vAlign w:val="center"/>
          </w:tcPr>
          <w:p w14:paraId="45DE2DD2" w14:textId="77777777" w:rsidR="00A17222" w:rsidRDefault="00000000">
            <w:pPr>
              <w:jc w:val="center"/>
            </w:pPr>
            <w:r>
              <w:rPr>
                <w:sz w:val="18"/>
              </w:rPr>
              <w:t>1.001</w:t>
            </w:r>
          </w:p>
        </w:tc>
        <w:tc>
          <w:tcPr>
            <w:tcW w:w="1419" w:type="dxa"/>
            <w:vAlign w:val="center"/>
          </w:tcPr>
          <w:p w14:paraId="77909AB7" w14:textId="77777777" w:rsidR="00A17222" w:rsidRDefault="00000000">
            <w:pPr>
              <w:jc w:val="center"/>
            </w:pPr>
            <w:r>
              <w:rPr>
                <w:sz w:val="18"/>
              </w:rPr>
              <w:t>0</w:t>
            </w:r>
          </w:p>
        </w:tc>
        <w:tc>
          <w:tcPr>
            <w:tcW w:w="1419" w:type="dxa"/>
            <w:vAlign w:val="center"/>
          </w:tcPr>
          <w:p w14:paraId="018C5EFD" w14:textId="77777777" w:rsidR="00A17222" w:rsidRDefault="00000000">
            <w:pPr>
              <w:jc w:val="center"/>
            </w:pPr>
            <w:r>
              <w:rPr>
                <w:sz w:val="18"/>
              </w:rPr>
              <w:t>0</w:t>
            </w:r>
          </w:p>
        </w:tc>
        <w:tc>
          <w:tcPr>
            <w:tcW w:w="1419" w:type="dxa"/>
            <w:vAlign w:val="center"/>
          </w:tcPr>
          <w:p w14:paraId="0124B0CF" w14:textId="77777777" w:rsidR="00A17222" w:rsidRDefault="00000000">
            <w:pPr>
              <w:jc w:val="center"/>
            </w:pPr>
            <w:r>
              <w:rPr>
                <w:sz w:val="18"/>
              </w:rPr>
              <w:t>1.001</w:t>
            </w:r>
          </w:p>
        </w:tc>
        <w:tc>
          <w:tcPr>
            <w:tcW w:w="1419" w:type="dxa"/>
            <w:vAlign w:val="center"/>
          </w:tcPr>
          <w:p w14:paraId="779F9EB5" w14:textId="77777777" w:rsidR="00A17222" w:rsidRDefault="00000000">
            <w:pPr>
              <w:jc w:val="center"/>
            </w:pPr>
            <w:r>
              <w:rPr>
                <w:sz w:val="18"/>
              </w:rPr>
              <w:t>1.001</w:t>
            </w:r>
          </w:p>
        </w:tc>
      </w:tr>
      <w:tr w:rsidR="00A17222" w14:paraId="0F949688" w14:textId="77777777">
        <w:trPr>
          <w:jc w:val="center"/>
        </w:trPr>
        <w:tc>
          <w:tcPr>
            <w:tcW w:w="1419" w:type="dxa"/>
            <w:vAlign w:val="center"/>
          </w:tcPr>
          <w:p w14:paraId="12EED76F" w14:textId="77777777" w:rsidR="00A17222" w:rsidRDefault="00000000">
            <w:pPr>
              <w:jc w:val="center"/>
            </w:pPr>
            <w:r>
              <w:rPr>
                <w:sz w:val="18"/>
              </w:rPr>
              <w:t>Dim_Branch</w:t>
            </w:r>
          </w:p>
        </w:tc>
        <w:tc>
          <w:tcPr>
            <w:tcW w:w="1419" w:type="dxa"/>
            <w:vAlign w:val="center"/>
          </w:tcPr>
          <w:p w14:paraId="6FCB79DD" w14:textId="77777777" w:rsidR="00A17222" w:rsidRDefault="00000000">
            <w:pPr>
              <w:jc w:val="center"/>
            </w:pPr>
            <w:r>
              <w:rPr>
                <w:sz w:val="18"/>
              </w:rPr>
              <w:t>Branch_ID</w:t>
            </w:r>
          </w:p>
        </w:tc>
        <w:tc>
          <w:tcPr>
            <w:tcW w:w="1419" w:type="dxa"/>
            <w:vAlign w:val="center"/>
          </w:tcPr>
          <w:p w14:paraId="6C0F0A7E" w14:textId="77777777" w:rsidR="00A17222" w:rsidRDefault="00000000">
            <w:pPr>
              <w:jc w:val="center"/>
            </w:pPr>
            <w:r>
              <w:rPr>
                <w:sz w:val="18"/>
              </w:rPr>
              <w:t>6</w:t>
            </w:r>
          </w:p>
        </w:tc>
        <w:tc>
          <w:tcPr>
            <w:tcW w:w="1419" w:type="dxa"/>
            <w:vAlign w:val="center"/>
          </w:tcPr>
          <w:p w14:paraId="181283AE" w14:textId="77777777" w:rsidR="00A17222" w:rsidRDefault="00000000">
            <w:pPr>
              <w:jc w:val="center"/>
            </w:pPr>
            <w:r>
              <w:rPr>
                <w:sz w:val="18"/>
              </w:rPr>
              <w:t>0</w:t>
            </w:r>
          </w:p>
        </w:tc>
        <w:tc>
          <w:tcPr>
            <w:tcW w:w="1419" w:type="dxa"/>
            <w:vAlign w:val="center"/>
          </w:tcPr>
          <w:p w14:paraId="19526016" w14:textId="77777777" w:rsidR="00A17222" w:rsidRDefault="00000000">
            <w:pPr>
              <w:jc w:val="center"/>
            </w:pPr>
            <w:r>
              <w:rPr>
                <w:sz w:val="18"/>
              </w:rPr>
              <w:t>0</w:t>
            </w:r>
          </w:p>
        </w:tc>
        <w:tc>
          <w:tcPr>
            <w:tcW w:w="1419" w:type="dxa"/>
            <w:vAlign w:val="center"/>
          </w:tcPr>
          <w:p w14:paraId="083CF67A" w14:textId="77777777" w:rsidR="00A17222" w:rsidRDefault="00000000">
            <w:pPr>
              <w:jc w:val="center"/>
            </w:pPr>
            <w:r>
              <w:rPr>
                <w:sz w:val="18"/>
              </w:rPr>
              <w:t>6</w:t>
            </w:r>
          </w:p>
        </w:tc>
        <w:tc>
          <w:tcPr>
            <w:tcW w:w="1419" w:type="dxa"/>
            <w:vAlign w:val="center"/>
          </w:tcPr>
          <w:p w14:paraId="25C84891" w14:textId="77777777" w:rsidR="00A17222" w:rsidRDefault="00000000">
            <w:pPr>
              <w:jc w:val="center"/>
            </w:pPr>
            <w:r>
              <w:rPr>
                <w:sz w:val="18"/>
              </w:rPr>
              <w:t>6</w:t>
            </w:r>
          </w:p>
        </w:tc>
      </w:tr>
      <w:tr w:rsidR="00A17222" w14:paraId="7F8D97F0" w14:textId="77777777">
        <w:trPr>
          <w:jc w:val="center"/>
        </w:trPr>
        <w:tc>
          <w:tcPr>
            <w:tcW w:w="1419" w:type="dxa"/>
            <w:vAlign w:val="center"/>
          </w:tcPr>
          <w:p w14:paraId="525F8731" w14:textId="77777777" w:rsidR="00A17222" w:rsidRDefault="00000000">
            <w:pPr>
              <w:jc w:val="center"/>
            </w:pPr>
            <w:r>
              <w:rPr>
                <w:sz w:val="18"/>
              </w:rPr>
              <w:t>Fact_Target</w:t>
            </w:r>
          </w:p>
        </w:tc>
        <w:tc>
          <w:tcPr>
            <w:tcW w:w="1419" w:type="dxa"/>
            <w:vAlign w:val="center"/>
          </w:tcPr>
          <w:p w14:paraId="35D24DF3" w14:textId="77777777" w:rsidR="00A17222" w:rsidRDefault="00000000">
            <w:pPr>
              <w:jc w:val="center"/>
            </w:pPr>
            <w:r>
              <w:rPr>
                <w:sz w:val="18"/>
              </w:rPr>
              <w:t>Branch_ID</w:t>
            </w:r>
          </w:p>
        </w:tc>
        <w:tc>
          <w:tcPr>
            <w:tcW w:w="1419" w:type="dxa"/>
            <w:vAlign w:val="center"/>
          </w:tcPr>
          <w:p w14:paraId="60053360" w14:textId="77777777" w:rsidR="00A17222" w:rsidRDefault="00000000">
            <w:pPr>
              <w:jc w:val="center"/>
            </w:pPr>
            <w:r>
              <w:rPr>
                <w:sz w:val="18"/>
              </w:rPr>
              <w:t>192</w:t>
            </w:r>
          </w:p>
        </w:tc>
        <w:tc>
          <w:tcPr>
            <w:tcW w:w="1419" w:type="dxa"/>
            <w:vAlign w:val="center"/>
          </w:tcPr>
          <w:p w14:paraId="4290CA62" w14:textId="77777777" w:rsidR="00A17222" w:rsidRDefault="00000000">
            <w:pPr>
              <w:jc w:val="center"/>
            </w:pPr>
            <w:r>
              <w:rPr>
                <w:sz w:val="18"/>
              </w:rPr>
              <w:t>0</w:t>
            </w:r>
          </w:p>
        </w:tc>
        <w:tc>
          <w:tcPr>
            <w:tcW w:w="1419" w:type="dxa"/>
            <w:vAlign w:val="center"/>
          </w:tcPr>
          <w:p w14:paraId="47B0E9A4" w14:textId="77777777" w:rsidR="00A17222" w:rsidRDefault="00000000">
            <w:pPr>
              <w:jc w:val="center"/>
            </w:pPr>
            <w:r>
              <w:rPr>
                <w:sz w:val="18"/>
              </w:rPr>
              <w:t>0</w:t>
            </w:r>
          </w:p>
        </w:tc>
        <w:tc>
          <w:tcPr>
            <w:tcW w:w="1419" w:type="dxa"/>
            <w:vAlign w:val="center"/>
          </w:tcPr>
          <w:p w14:paraId="690022D3" w14:textId="77777777" w:rsidR="00A17222" w:rsidRDefault="00000000">
            <w:pPr>
              <w:jc w:val="center"/>
            </w:pPr>
            <w:r>
              <w:rPr>
                <w:sz w:val="18"/>
              </w:rPr>
              <w:t>32</w:t>
            </w:r>
          </w:p>
        </w:tc>
        <w:tc>
          <w:tcPr>
            <w:tcW w:w="1419" w:type="dxa"/>
            <w:vAlign w:val="center"/>
          </w:tcPr>
          <w:p w14:paraId="4544E838" w14:textId="77777777" w:rsidR="00A17222" w:rsidRDefault="00000000">
            <w:pPr>
              <w:jc w:val="center"/>
            </w:pPr>
            <w:r>
              <w:rPr>
                <w:sz w:val="18"/>
              </w:rPr>
              <w:t>0</w:t>
            </w:r>
          </w:p>
        </w:tc>
      </w:tr>
      <w:tr w:rsidR="00A17222" w14:paraId="38169121" w14:textId="77777777">
        <w:trPr>
          <w:jc w:val="center"/>
        </w:trPr>
        <w:tc>
          <w:tcPr>
            <w:tcW w:w="1419" w:type="dxa"/>
            <w:vAlign w:val="center"/>
          </w:tcPr>
          <w:p w14:paraId="760ACC18" w14:textId="77777777" w:rsidR="00A17222" w:rsidRDefault="00000000">
            <w:pPr>
              <w:jc w:val="center"/>
            </w:pPr>
            <w:r>
              <w:rPr>
                <w:sz w:val="18"/>
              </w:rPr>
              <w:t>Fact_Operations</w:t>
            </w:r>
          </w:p>
        </w:tc>
        <w:tc>
          <w:tcPr>
            <w:tcW w:w="1419" w:type="dxa"/>
            <w:vAlign w:val="center"/>
          </w:tcPr>
          <w:p w14:paraId="1744A2F1" w14:textId="77777777" w:rsidR="00A17222" w:rsidRDefault="00000000">
            <w:pPr>
              <w:jc w:val="center"/>
            </w:pPr>
            <w:r>
              <w:rPr>
                <w:sz w:val="18"/>
              </w:rPr>
              <w:t>Branch_ID</w:t>
            </w:r>
          </w:p>
        </w:tc>
        <w:tc>
          <w:tcPr>
            <w:tcW w:w="1419" w:type="dxa"/>
            <w:vAlign w:val="center"/>
          </w:tcPr>
          <w:p w14:paraId="3F2BB285" w14:textId="77777777" w:rsidR="00A17222" w:rsidRDefault="00000000">
            <w:pPr>
              <w:jc w:val="center"/>
            </w:pPr>
            <w:r>
              <w:rPr>
                <w:sz w:val="18"/>
              </w:rPr>
              <w:t>192</w:t>
            </w:r>
          </w:p>
        </w:tc>
        <w:tc>
          <w:tcPr>
            <w:tcW w:w="1419" w:type="dxa"/>
            <w:vAlign w:val="center"/>
          </w:tcPr>
          <w:p w14:paraId="0A6C7049" w14:textId="77777777" w:rsidR="00A17222" w:rsidRDefault="00000000">
            <w:pPr>
              <w:jc w:val="center"/>
            </w:pPr>
            <w:r>
              <w:rPr>
                <w:sz w:val="18"/>
              </w:rPr>
              <w:t>0</w:t>
            </w:r>
          </w:p>
        </w:tc>
        <w:tc>
          <w:tcPr>
            <w:tcW w:w="1419" w:type="dxa"/>
            <w:vAlign w:val="center"/>
          </w:tcPr>
          <w:p w14:paraId="7D1C5D6F" w14:textId="77777777" w:rsidR="00A17222" w:rsidRDefault="00000000">
            <w:pPr>
              <w:jc w:val="center"/>
            </w:pPr>
            <w:r>
              <w:rPr>
                <w:sz w:val="18"/>
              </w:rPr>
              <w:t>0</w:t>
            </w:r>
          </w:p>
        </w:tc>
        <w:tc>
          <w:tcPr>
            <w:tcW w:w="1419" w:type="dxa"/>
            <w:vAlign w:val="center"/>
          </w:tcPr>
          <w:p w14:paraId="44395F03" w14:textId="77777777" w:rsidR="00A17222" w:rsidRDefault="00000000">
            <w:pPr>
              <w:jc w:val="center"/>
            </w:pPr>
            <w:r>
              <w:rPr>
                <w:sz w:val="18"/>
              </w:rPr>
              <w:t>32</w:t>
            </w:r>
          </w:p>
        </w:tc>
        <w:tc>
          <w:tcPr>
            <w:tcW w:w="1419" w:type="dxa"/>
            <w:vAlign w:val="center"/>
          </w:tcPr>
          <w:p w14:paraId="67FEE14F" w14:textId="77777777" w:rsidR="00A17222" w:rsidRDefault="00000000">
            <w:pPr>
              <w:jc w:val="center"/>
            </w:pPr>
            <w:r>
              <w:rPr>
                <w:sz w:val="18"/>
              </w:rPr>
              <w:t>0</w:t>
            </w:r>
          </w:p>
        </w:tc>
      </w:tr>
    </w:tbl>
    <w:p w14:paraId="54CA7B60" w14:textId="77777777" w:rsidR="00A17222" w:rsidRDefault="00000000">
      <w:r>
        <w:rPr>
          <w:b/>
        </w:rPr>
        <w:t>4. TEMUAN MASALAH</w:t>
      </w:r>
    </w:p>
    <w:tbl>
      <w:tblPr>
        <w:tblStyle w:val="TableGrid"/>
        <w:tblW w:w="0" w:type="auto"/>
        <w:jc w:val="center"/>
        <w:tblLook w:val="04A0" w:firstRow="1" w:lastRow="0" w:firstColumn="1" w:lastColumn="0" w:noHBand="0" w:noVBand="1"/>
      </w:tblPr>
      <w:tblGrid>
        <w:gridCol w:w="2484"/>
        <w:gridCol w:w="2484"/>
        <w:gridCol w:w="2484"/>
        <w:gridCol w:w="2484"/>
      </w:tblGrid>
      <w:tr w:rsidR="00A17222" w14:paraId="0D7CCDFC" w14:textId="77777777">
        <w:trPr>
          <w:jc w:val="center"/>
        </w:trPr>
        <w:tc>
          <w:tcPr>
            <w:tcW w:w="2484" w:type="dxa"/>
            <w:shd w:val="clear" w:color="auto" w:fill="D9EAF7"/>
            <w:vAlign w:val="center"/>
          </w:tcPr>
          <w:p w14:paraId="76EBEA4A" w14:textId="77777777" w:rsidR="00A17222" w:rsidRDefault="00000000">
            <w:pPr>
              <w:jc w:val="center"/>
            </w:pPr>
            <w:r>
              <w:rPr>
                <w:b/>
                <w:sz w:val="18"/>
              </w:rPr>
              <w:t>NO</w:t>
            </w:r>
          </w:p>
        </w:tc>
        <w:tc>
          <w:tcPr>
            <w:tcW w:w="2484" w:type="dxa"/>
            <w:shd w:val="clear" w:color="auto" w:fill="D9EAF7"/>
            <w:vAlign w:val="center"/>
          </w:tcPr>
          <w:p w14:paraId="5387FF9C" w14:textId="77777777" w:rsidR="00A17222" w:rsidRDefault="00000000">
            <w:pPr>
              <w:jc w:val="center"/>
            </w:pPr>
            <w:r>
              <w:rPr>
                <w:b/>
                <w:sz w:val="18"/>
              </w:rPr>
              <w:t>KOLOM</w:t>
            </w:r>
          </w:p>
        </w:tc>
        <w:tc>
          <w:tcPr>
            <w:tcW w:w="2484" w:type="dxa"/>
            <w:shd w:val="clear" w:color="auto" w:fill="D9EAF7"/>
            <w:vAlign w:val="center"/>
          </w:tcPr>
          <w:p w14:paraId="2365DEB6" w14:textId="77777777" w:rsidR="00A17222" w:rsidRDefault="00000000">
            <w:pPr>
              <w:jc w:val="center"/>
            </w:pPr>
            <w:r>
              <w:rPr>
                <w:b/>
                <w:sz w:val="18"/>
              </w:rPr>
              <w:t>HASIL PEMERIKSAAN</w:t>
            </w:r>
          </w:p>
        </w:tc>
        <w:tc>
          <w:tcPr>
            <w:tcW w:w="2484" w:type="dxa"/>
            <w:shd w:val="clear" w:color="auto" w:fill="D9EAF7"/>
            <w:vAlign w:val="center"/>
          </w:tcPr>
          <w:p w14:paraId="161DBA32" w14:textId="77777777" w:rsidR="00A17222" w:rsidRDefault="00000000">
            <w:pPr>
              <w:jc w:val="center"/>
            </w:pPr>
            <w:r>
              <w:rPr>
                <w:b/>
                <w:sz w:val="18"/>
              </w:rPr>
              <w:t>MASALAH YANG DITEMUKAN</w:t>
            </w:r>
          </w:p>
        </w:tc>
      </w:tr>
      <w:tr w:rsidR="00A17222" w14:paraId="1E2194ED" w14:textId="77777777">
        <w:trPr>
          <w:jc w:val="center"/>
        </w:trPr>
        <w:tc>
          <w:tcPr>
            <w:tcW w:w="2484" w:type="dxa"/>
            <w:vAlign w:val="center"/>
          </w:tcPr>
          <w:p w14:paraId="07F6EA68" w14:textId="77777777" w:rsidR="00A17222" w:rsidRDefault="00000000">
            <w:pPr>
              <w:jc w:val="center"/>
            </w:pPr>
            <w:r>
              <w:rPr>
                <w:sz w:val="16"/>
              </w:rPr>
              <w:t>1</w:t>
            </w:r>
          </w:p>
        </w:tc>
        <w:tc>
          <w:tcPr>
            <w:tcW w:w="2484" w:type="dxa"/>
            <w:vAlign w:val="center"/>
          </w:tcPr>
          <w:p w14:paraId="268B518E" w14:textId="77777777" w:rsidR="00A17222" w:rsidRDefault="00000000">
            <w:pPr>
              <w:jc w:val="center"/>
            </w:pPr>
            <w:r>
              <w:rPr>
                <w:sz w:val="16"/>
              </w:rPr>
              <w:t>Transaction_ID</w:t>
            </w:r>
          </w:p>
        </w:tc>
        <w:tc>
          <w:tcPr>
            <w:tcW w:w="2484" w:type="dxa"/>
            <w:vAlign w:val="center"/>
          </w:tcPr>
          <w:p w14:paraId="49C469C9" w14:textId="77777777" w:rsidR="00A17222" w:rsidRDefault="00000000">
            <w:pPr>
              <w:jc w:val="center"/>
            </w:pPr>
            <w:r>
              <w:rPr>
                <w:sz w:val="16"/>
              </w:rPr>
              <w:t>15.734 baris, 15.712 distinct, 15.690 unique</w:t>
            </w:r>
          </w:p>
        </w:tc>
        <w:tc>
          <w:tcPr>
            <w:tcW w:w="2484" w:type="dxa"/>
            <w:vAlign w:val="center"/>
          </w:tcPr>
          <w:p w14:paraId="0F1B1C83" w14:textId="77777777" w:rsidR="00A17222" w:rsidRDefault="00000000">
            <w:pPr>
              <w:jc w:val="center"/>
            </w:pPr>
            <w:r>
              <w:rPr>
                <w:sz w:val="16"/>
              </w:rPr>
              <w:t>Ada indikasi ID transaksi berulang/duplikat.</w:t>
            </w:r>
          </w:p>
        </w:tc>
      </w:tr>
      <w:tr w:rsidR="00A17222" w14:paraId="599246F4" w14:textId="77777777">
        <w:trPr>
          <w:jc w:val="center"/>
        </w:trPr>
        <w:tc>
          <w:tcPr>
            <w:tcW w:w="2484" w:type="dxa"/>
            <w:vAlign w:val="center"/>
          </w:tcPr>
          <w:p w14:paraId="095AF894" w14:textId="77777777" w:rsidR="00A17222" w:rsidRDefault="00000000">
            <w:pPr>
              <w:jc w:val="center"/>
            </w:pPr>
            <w:r>
              <w:rPr>
                <w:sz w:val="16"/>
              </w:rPr>
              <w:t>2</w:t>
            </w:r>
          </w:p>
        </w:tc>
        <w:tc>
          <w:tcPr>
            <w:tcW w:w="2484" w:type="dxa"/>
            <w:vAlign w:val="center"/>
          </w:tcPr>
          <w:p w14:paraId="01FF0D40" w14:textId="77777777" w:rsidR="00A17222" w:rsidRDefault="00000000">
            <w:pPr>
              <w:jc w:val="center"/>
            </w:pPr>
            <w:r>
              <w:rPr>
                <w:sz w:val="16"/>
              </w:rPr>
              <w:t>Customer_ID</w:t>
            </w:r>
          </w:p>
        </w:tc>
        <w:tc>
          <w:tcPr>
            <w:tcW w:w="2484" w:type="dxa"/>
            <w:vAlign w:val="center"/>
          </w:tcPr>
          <w:p w14:paraId="30AC0EAB" w14:textId="77777777" w:rsidR="00A17222" w:rsidRDefault="00000000">
            <w:pPr>
              <w:jc w:val="center"/>
            </w:pPr>
            <w:r>
              <w:rPr>
                <w:sz w:val="16"/>
              </w:rPr>
              <w:t>Terdapat 4 data kosong</w:t>
            </w:r>
          </w:p>
        </w:tc>
        <w:tc>
          <w:tcPr>
            <w:tcW w:w="2484" w:type="dxa"/>
            <w:vAlign w:val="center"/>
          </w:tcPr>
          <w:p w14:paraId="53BB755D" w14:textId="77777777" w:rsidR="00A17222" w:rsidRDefault="00000000">
            <w:pPr>
              <w:jc w:val="center"/>
            </w:pPr>
            <w:r>
              <w:rPr>
                <w:sz w:val="16"/>
              </w:rPr>
              <w:t>Ditemukan missing value pada Customer_ID.</w:t>
            </w:r>
          </w:p>
        </w:tc>
      </w:tr>
      <w:tr w:rsidR="00A17222" w14:paraId="35C5BCB7" w14:textId="77777777">
        <w:trPr>
          <w:jc w:val="center"/>
        </w:trPr>
        <w:tc>
          <w:tcPr>
            <w:tcW w:w="2484" w:type="dxa"/>
            <w:vAlign w:val="center"/>
          </w:tcPr>
          <w:p w14:paraId="5BB8D422" w14:textId="77777777" w:rsidR="00A17222" w:rsidRDefault="00000000">
            <w:pPr>
              <w:jc w:val="center"/>
            </w:pPr>
            <w:r>
              <w:rPr>
                <w:sz w:val="16"/>
              </w:rPr>
              <w:t>3</w:t>
            </w:r>
          </w:p>
        </w:tc>
        <w:tc>
          <w:tcPr>
            <w:tcW w:w="2484" w:type="dxa"/>
            <w:vAlign w:val="center"/>
          </w:tcPr>
          <w:p w14:paraId="5CAEFFDB" w14:textId="77777777" w:rsidR="00A17222" w:rsidRDefault="00000000">
            <w:pPr>
              <w:jc w:val="center"/>
            </w:pPr>
            <w:r>
              <w:rPr>
                <w:sz w:val="16"/>
              </w:rPr>
              <w:t>Satisfaction_Score</w:t>
            </w:r>
          </w:p>
        </w:tc>
        <w:tc>
          <w:tcPr>
            <w:tcW w:w="2484" w:type="dxa"/>
            <w:vAlign w:val="center"/>
          </w:tcPr>
          <w:p w14:paraId="409A56CA" w14:textId="77777777" w:rsidR="00A17222" w:rsidRDefault="00000000">
            <w:pPr>
              <w:jc w:val="center"/>
            </w:pPr>
            <w:r>
              <w:rPr>
                <w:sz w:val="16"/>
              </w:rPr>
              <w:t>Terdapat 282 data kosong</w:t>
            </w:r>
          </w:p>
        </w:tc>
        <w:tc>
          <w:tcPr>
            <w:tcW w:w="2484" w:type="dxa"/>
            <w:vAlign w:val="center"/>
          </w:tcPr>
          <w:p w14:paraId="7C00623D" w14:textId="77777777" w:rsidR="00A17222" w:rsidRDefault="00000000">
            <w:pPr>
              <w:jc w:val="center"/>
            </w:pPr>
            <w:r>
              <w:rPr>
                <w:sz w:val="16"/>
              </w:rPr>
              <w:t>Nilai kepuasan masih memiliki missing value.</w:t>
            </w:r>
          </w:p>
        </w:tc>
      </w:tr>
      <w:tr w:rsidR="00A17222" w14:paraId="2B469488" w14:textId="77777777">
        <w:trPr>
          <w:jc w:val="center"/>
        </w:trPr>
        <w:tc>
          <w:tcPr>
            <w:tcW w:w="2484" w:type="dxa"/>
            <w:vAlign w:val="center"/>
          </w:tcPr>
          <w:p w14:paraId="7DE58A60" w14:textId="77777777" w:rsidR="00A17222" w:rsidRDefault="00000000">
            <w:pPr>
              <w:jc w:val="center"/>
            </w:pPr>
            <w:r>
              <w:rPr>
                <w:sz w:val="16"/>
              </w:rPr>
              <w:t>4</w:t>
            </w:r>
          </w:p>
        </w:tc>
        <w:tc>
          <w:tcPr>
            <w:tcW w:w="2484" w:type="dxa"/>
            <w:vAlign w:val="center"/>
          </w:tcPr>
          <w:p w14:paraId="69FA732B" w14:textId="77777777" w:rsidR="00A17222" w:rsidRDefault="00000000">
            <w:pPr>
              <w:jc w:val="center"/>
            </w:pPr>
            <w:r>
              <w:rPr>
                <w:sz w:val="16"/>
              </w:rPr>
              <w:t>Branch_ID</w:t>
            </w:r>
          </w:p>
        </w:tc>
        <w:tc>
          <w:tcPr>
            <w:tcW w:w="2484" w:type="dxa"/>
            <w:vAlign w:val="center"/>
          </w:tcPr>
          <w:p w14:paraId="482120D9" w14:textId="77777777" w:rsidR="00A17222" w:rsidRDefault="00000000">
            <w:pPr>
              <w:jc w:val="center"/>
            </w:pPr>
            <w:r>
              <w:rPr>
                <w:sz w:val="16"/>
              </w:rPr>
              <w:t>Fact_Sales_Raw memiliki 7 distinct, sedangkan Dim_Branch memiliki 6 branch</w:t>
            </w:r>
          </w:p>
        </w:tc>
        <w:tc>
          <w:tcPr>
            <w:tcW w:w="2484" w:type="dxa"/>
            <w:vAlign w:val="center"/>
          </w:tcPr>
          <w:p w14:paraId="39F5F1B6" w14:textId="77777777" w:rsidR="00A17222" w:rsidRDefault="00000000">
            <w:pPr>
              <w:jc w:val="center"/>
            </w:pPr>
            <w:r>
              <w:rPr>
                <w:sz w:val="16"/>
              </w:rPr>
              <w:t>Ada indikasi referensi Branch_ID antara tabel fakta dan dimensi belum selaras.</w:t>
            </w:r>
          </w:p>
        </w:tc>
      </w:tr>
      <w:tr w:rsidR="00A17222" w14:paraId="661ACC52" w14:textId="77777777">
        <w:trPr>
          <w:jc w:val="center"/>
        </w:trPr>
        <w:tc>
          <w:tcPr>
            <w:tcW w:w="2484" w:type="dxa"/>
            <w:vAlign w:val="center"/>
          </w:tcPr>
          <w:p w14:paraId="4DBCEED6" w14:textId="77777777" w:rsidR="00A17222" w:rsidRDefault="00000000">
            <w:pPr>
              <w:jc w:val="center"/>
            </w:pPr>
            <w:r>
              <w:rPr>
                <w:sz w:val="16"/>
              </w:rPr>
              <w:t>5</w:t>
            </w:r>
          </w:p>
        </w:tc>
        <w:tc>
          <w:tcPr>
            <w:tcW w:w="2484" w:type="dxa"/>
            <w:vAlign w:val="center"/>
          </w:tcPr>
          <w:p w14:paraId="642361E1" w14:textId="77777777" w:rsidR="00A17222" w:rsidRDefault="00000000">
            <w:pPr>
              <w:jc w:val="center"/>
            </w:pPr>
            <w:r>
              <w:rPr>
                <w:sz w:val="16"/>
              </w:rPr>
              <w:t>Channel</w:t>
            </w:r>
          </w:p>
        </w:tc>
        <w:tc>
          <w:tcPr>
            <w:tcW w:w="2484" w:type="dxa"/>
            <w:vAlign w:val="center"/>
          </w:tcPr>
          <w:p w14:paraId="3C6EE249" w14:textId="77777777" w:rsidR="00A17222" w:rsidRDefault="00000000">
            <w:pPr>
              <w:jc w:val="center"/>
            </w:pPr>
            <w:r>
              <w:rPr>
                <w:sz w:val="16"/>
              </w:rPr>
              <w:t>Ada 6 variasi penulisan, sementara kategori utama hanya 3</w:t>
            </w:r>
          </w:p>
        </w:tc>
        <w:tc>
          <w:tcPr>
            <w:tcW w:w="2484" w:type="dxa"/>
            <w:vAlign w:val="center"/>
          </w:tcPr>
          <w:p w14:paraId="04EBD36E" w14:textId="77777777" w:rsidR="00A17222" w:rsidRDefault="00000000">
            <w:pPr>
              <w:jc w:val="center"/>
            </w:pPr>
            <w:r>
              <w:rPr>
                <w:sz w:val="16"/>
              </w:rPr>
              <w:t>Penulisan belum seragam, misalnya Toko/toko, Online/ONLINE, WhatsApp/Whatsapp.</w:t>
            </w:r>
          </w:p>
        </w:tc>
      </w:tr>
      <w:tr w:rsidR="00A17222" w14:paraId="1BE17253" w14:textId="77777777">
        <w:trPr>
          <w:jc w:val="center"/>
        </w:trPr>
        <w:tc>
          <w:tcPr>
            <w:tcW w:w="2484" w:type="dxa"/>
            <w:vAlign w:val="center"/>
          </w:tcPr>
          <w:p w14:paraId="2D1D49D2" w14:textId="77777777" w:rsidR="00A17222" w:rsidRDefault="00000000">
            <w:pPr>
              <w:jc w:val="center"/>
            </w:pPr>
            <w:r>
              <w:rPr>
                <w:sz w:val="16"/>
              </w:rPr>
              <w:t>6</w:t>
            </w:r>
          </w:p>
        </w:tc>
        <w:tc>
          <w:tcPr>
            <w:tcW w:w="2484" w:type="dxa"/>
            <w:vAlign w:val="center"/>
          </w:tcPr>
          <w:p w14:paraId="57A5C392" w14:textId="77777777" w:rsidR="00A17222" w:rsidRDefault="00000000">
            <w:pPr>
              <w:jc w:val="center"/>
            </w:pPr>
            <w:r>
              <w:rPr>
                <w:sz w:val="16"/>
              </w:rPr>
              <w:t>Transaction_Date</w:t>
            </w:r>
          </w:p>
        </w:tc>
        <w:tc>
          <w:tcPr>
            <w:tcW w:w="2484" w:type="dxa"/>
            <w:vAlign w:val="center"/>
          </w:tcPr>
          <w:p w14:paraId="0D4CA06B" w14:textId="77777777" w:rsidR="00A17222" w:rsidRDefault="00000000">
            <w:pPr>
              <w:jc w:val="center"/>
            </w:pPr>
            <w:r>
              <w:rPr>
                <w:sz w:val="16"/>
              </w:rPr>
              <w:t>Ditemukan format dd/mm/yyyy dan yyyy-mm-dd</w:t>
            </w:r>
          </w:p>
        </w:tc>
        <w:tc>
          <w:tcPr>
            <w:tcW w:w="2484" w:type="dxa"/>
            <w:vAlign w:val="center"/>
          </w:tcPr>
          <w:p w14:paraId="4FB2DD52" w14:textId="77777777" w:rsidR="00A17222" w:rsidRDefault="00000000">
            <w:pPr>
              <w:jc w:val="center"/>
            </w:pPr>
            <w:r>
              <w:rPr>
                <w:sz w:val="16"/>
              </w:rPr>
              <w:t>Format tanggal tidak seragam.</w:t>
            </w:r>
          </w:p>
        </w:tc>
      </w:tr>
      <w:tr w:rsidR="00A17222" w14:paraId="6D9D9EF1" w14:textId="77777777">
        <w:trPr>
          <w:jc w:val="center"/>
        </w:trPr>
        <w:tc>
          <w:tcPr>
            <w:tcW w:w="2484" w:type="dxa"/>
            <w:vAlign w:val="center"/>
          </w:tcPr>
          <w:p w14:paraId="32EBA455" w14:textId="77777777" w:rsidR="00A17222" w:rsidRDefault="00000000">
            <w:pPr>
              <w:jc w:val="center"/>
            </w:pPr>
            <w:r>
              <w:rPr>
                <w:sz w:val="16"/>
              </w:rPr>
              <w:t>7</w:t>
            </w:r>
          </w:p>
        </w:tc>
        <w:tc>
          <w:tcPr>
            <w:tcW w:w="2484" w:type="dxa"/>
            <w:vAlign w:val="center"/>
          </w:tcPr>
          <w:p w14:paraId="150C23FA" w14:textId="77777777" w:rsidR="00A17222" w:rsidRDefault="00000000">
            <w:pPr>
              <w:jc w:val="center"/>
            </w:pPr>
            <w:r>
              <w:rPr>
                <w:sz w:val="16"/>
              </w:rPr>
              <w:t>Unit_Price</w:t>
            </w:r>
          </w:p>
        </w:tc>
        <w:tc>
          <w:tcPr>
            <w:tcW w:w="2484" w:type="dxa"/>
            <w:vAlign w:val="center"/>
          </w:tcPr>
          <w:p w14:paraId="0DCCF229" w14:textId="77777777" w:rsidR="00A17222" w:rsidRDefault="00000000">
            <w:pPr>
              <w:jc w:val="center"/>
            </w:pPr>
            <w:r>
              <w:rPr>
                <w:sz w:val="16"/>
              </w:rPr>
              <w:t>Terdapat angka dan teks, misalnya 34886 dan Rp 34.886</w:t>
            </w:r>
          </w:p>
        </w:tc>
        <w:tc>
          <w:tcPr>
            <w:tcW w:w="2484" w:type="dxa"/>
            <w:vAlign w:val="center"/>
          </w:tcPr>
          <w:p w14:paraId="0A72B530" w14:textId="77777777" w:rsidR="00A17222" w:rsidRDefault="00000000">
            <w:pPr>
              <w:jc w:val="center"/>
            </w:pPr>
            <w:r>
              <w:rPr>
                <w:sz w:val="16"/>
              </w:rPr>
              <w:t>Tipe/format nilai belum konsisten.</w:t>
            </w:r>
          </w:p>
        </w:tc>
      </w:tr>
      <w:tr w:rsidR="00A17222" w14:paraId="0358688C" w14:textId="77777777">
        <w:trPr>
          <w:jc w:val="center"/>
        </w:trPr>
        <w:tc>
          <w:tcPr>
            <w:tcW w:w="2484" w:type="dxa"/>
            <w:vAlign w:val="center"/>
          </w:tcPr>
          <w:p w14:paraId="52E77FB5" w14:textId="77777777" w:rsidR="00A17222" w:rsidRDefault="00000000">
            <w:pPr>
              <w:jc w:val="center"/>
            </w:pPr>
            <w:r>
              <w:rPr>
                <w:sz w:val="16"/>
              </w:rPr>
              <w:t>8</w:t>
            </w:r>
          </w:p>
        </w:tc>
        <w:tc>
          <w:tcPr>
            <w:tcW w:w="2484" w:type="dxa"/>
            <w:vAlign w:val="center"/>
          </w:tcPr>
          <w:p w14:paraId="161B1BD9" w14:textId="77777777" w:rsidR="00A17222" w:rsidRDefault="00000000">
            <w:pPr>
              <w:jc w:val="center"/>
            </w:pPr>
            <w:r>
              <w:rPr>
                <w:sz w:val="16"/>
              </w:rPr>
              <w:t>Discount_Pct</w:t>
            </w:r>
          </w:p>
        </w:tc>
        <w:tc>
          <w:tcPr>
            <w:tcW w:w="2484" w:type="dxa"/>
            <w:vAlign w:val="center"/>
          </w:tcPr>
          <w:p w14:paraId="29080630" w14:textId="77777777" w:rsidR="00A17222" w:rsidRDefault="00000000">
            <w:pPr>
              <w:jc w:val="center"/>
            </w:pPr>
            <w:r>
              <w:rPr>
                <w:sz w:val="16"/>
              </w:rPr>
              <w:t>Ada bentuk desimal dan persen, misalnya 0.07 dan 7%</w:t>
            </w:r>
          </w:p>
        </w:tc>
        <w:tc>
          <w:tcPr>
            <w:tcW w:w="2484" w:type="dxa"/>
            <w:vAlign w:val="center"/>
          </w:tcPr>
          <w:p w14:paraId="33E21550" w14:textId="77777777" w:rsidR="00A17222" w:rsidRDefault="00000000">
            <w:pPr>
              <w:jc w:val="center"/>
            </w:pPr>
            <w:r>
              <w:rPr>
                <w:sz w:val="16"/>
              </w:rPr>
              <w:t>Representasi nilai diskon berbeda-beda.</w:t>
            </w:r>
          </w:p>
        </w:tc>
      </w:tr>
    </w:tbl>
    <w:p w14:paraId="71AF6519" w14:textId="77777777" w:rsidR="00A17222" w:rsidRDefault="00000000">
      <w:r>
        <w:rPr>
          <w:b/>
        </w:rPr>
        <w:t>5. INTERPRETASI</w:t>
      </w:r>
    </w:p>
    <w:p w14:paraId="70C670A8" w14:textId="77777777" w:rsidR="00A17222" w:rsidRDefault="00000000">
      <w:r>
        <w:lastRenderedPageBreak/>
        <w:t>Hasil profiling menunjukkan bahwa dataset masih membutuhkan pemeriksaan sebelum digunakan untuk proses analisis lebih lanjut. Pada Fact_Sales_Raw, Transaction_ID mempunyai jumlah baris 15.734, distinct 15.712, dan unique 15.690. Perbedaan tersebut menunjukkan adanya kemungkinan nilai transaksi yang berulang.</w:t>
      </w:r>
    </w:p>
    <w:p w14:paraId="07DCD18C" w14:textId="77777777" w:rsidR="00A17222" w:rsidRDefault="00000000">
      <w:r>
        <w:t>Selain itu, ditemukan nilai kosong pada beberapa atribut. Customer_ID memiliki 4 data kosong, sedangkan Satisfaction_Score mempunyai 282 data kosong. Kondisi tersebut perlu diperhatikan karena nilai yang hilang dapat memengaruhi proses pengolahan dan analisis berikutnya.</w:t>
      </w:r>
    </w:p>
    <w:p w14:paraId="3D5FACB8" w14:textId="77777777" w:rsidR="00A17222" w:rsidRDefault="00000000">
      <w:r>
        <w:t>Pada Branch_ID juga terdapat perbedaan jumlah nilai distinct antara Fact_Sales_Raw dan Dim_Branch. Fact_Sales_Raw memiliki 7 nilai distinct, sedangkan Dim_Branch hanya memiliki 6 branch. Hal ini menjadi indikasi bahwa referensi antara tabel fakta dan tabel dimensi perlu divalidasi.</w:t>
      </w:r>
    </w:p>
    <w:p w14:paraId="1A71E5EA" w14:textId="77777777" w:rsidR="00A17222" w:rsidRDefault="00000000">
      <w:r>
        <w:t>Masalah lain terlihat pada konsistensi format data. Channel memiliki beberapa bentuk penulisan walaupun mengarah pada kategori yang sama. Transaction_Date mempunyai lebih dari satu format tanggal, Unit_Price mencampurkan angka dengan teks mata uang, dan Discount_Pct menggunakan bentuk desimal serta persen. Perbedaan tersebut perlu distandardisasi pada tahap cleaning.</w:t>
      </w:r>
    </w:p>
    <w:p w14:paraId="1E8DF809" w14:textId="77777777" w:rsidR="00A17222" w:rsidRDefault="00000000">
      <w:r>
        <w:t>Perbedaan nilai Rows, Distinct, dan Unique tidak selalu berarti kesalahan karena masing-masing tabel dapat memiliki tingkat rincian data yang berbeda. Oleh sebab itu, profiling digunakan sebagai tahap awal untuk menemukan bagian data yang perlu diperiksa sebelum proses pembersihan.</w:t>
      </w:r>
    </w:p>
    <w:p w14:paraId="47712352" w14:textId="77777777" w:rsidR="00A17222" w:rsidRDefault="00000000">
      <w:r>
        <w:rPr>
          <w:b/>
        </w:rPr>
        <w:t>6. ARSITEKTUR BI</w:t>
      </w:r>
    </w:p>
    <w:p w14:paraId="5A64E784" w14:textId="77777777" w:rsidR="00A17222" w:rsidRDefault="00000000">
      <w:r>
        <w:t>Arsitektur BI pada praktikum ini menggambarkan alur data mulai dari sumber data, proses pengolahan dan profiling menggunakan Power Query, pembentukan model data, hingga penyajian informasi dalam bentuk laporan atau visualisasi Power BI.</w:t>
      </w:r>
    </w:p>
    <w:p w14:paraId="6C128DEA" w14:textId="77777777" w:rsidR="00A17222" w:rsidRDefault="00000000">
      <w:pPr>
        <w:jc w:val="center"/>
      </w:pPr>
      <w:r>
        <w:rPr>
          <w:noProof/>
        </w:rPr>
        <w:drawing>
          <wp:inline distT="0" distB="0" distL="0" distR="0" wp14:anchorId="2AB1F5DB" wp14:editId="3E0946BA">
            <wp:extent cx="4882038" cy="325469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4882038" cy="3254692"/>
                    </a:xfrm>
                    <a:prstGeom prst="rect">
                      <a:avLst/>
                    </a:prstGeom>
                  </pic:spPr>
                </pic:pic>
              </a:graphicData>
            </a:graphic>
          </wp:inline>
        </w:drawing>
      </w:r>
    </w:p>
    <w:p w14:paraId="1EDB377B" w14:textId="77777777" w:rsidR="00A17222" w:rsidRDefault="00000000">
      <w:pPr>
        <w:jc w:val="center"/>
        <w:rPr>
          <w:i/>
          <w:sz w:val="20"/>
        </w:rPr>
      </w:pPr>
      <w:r>
        <w:rPr>
          <w:i/>
          <w:sz w:val="20"/>
        </w:rPr>
        <w:t xml:space="preserve">Gambar 1. Arsitektur Business Intelligence pada </w:t>
      </w:r>
      <w:proofErr w:type="spellStart"/>
      <w:r>
        <w:rPr>
          <w:i/>
          <w:sz w:val="20"/>
        </w:rPr>
        <w:t>Praktikum</w:t>
      </w:r>
      <w:proofErr w:type="spellEnd"/>
      <w:r>
        <w:rPr>
          <w:i/>
          <w:sz w:val="20"/>
        </w:rPr>
        <w:t xml:space="preserve"> 02</w:t>
      </w:r>
    </w:p>
    <w:p w14:paraId="4CA9F4F0" w14:textId="77777777" w:rsidR="0088310E" w:rsidRDefault="0088310E">
      <w:pPr>
        <w:jc w:val="center"/>
        <w:rPr>
          <w:i/>
          <w:sz w:val="20"/>
        </w:rPr>
      </w:pPr>
    </w:p>
    <w:p w14:paraId="700B6EBB" w14:textId="77777777" w:rsidR="0088310E" w:rsidRDefault="0088310E">
      <w:pPr>
        <w:jc w:val="center"/>
        <w:rPr>
          <w:i/>
          <w:sz w:val="20"/>
        </w:rPr>
      </w:pPr>
    </w:p>
    <w:p w14:paraId="0A5A647C" w14:textId="77777777" w:rsidR="0088310E" w:rsidRDefault="0088310E">
      <w:pPr>
        <w:jc w:val="center"/>
        <w:rPr>
          <w:i/>
          <w:sz w:val="20"/>
        </w:rPr>
      </w:pPr>
    </w:p>
    <w:p w14:paraId="1200891C" w14:textId="77777777" w:rsidR="0088310E" w:rsidRDefault="0088310E">
      <w:pPr>
        <w:jc w:val="center"/>
      </w:pPr>
    </w:p>
    <w:p w14:paraId="5AEC2BB2" w14:textId="77777777" w:rsidR="00A17222" w:rsidRDefault="00000000">
      <w:r>
        <w:rPr>
          <w:b/>
        </w:rPr>
        <w:lastRenderedPageBreak/>
        <w:t>7. KESIMPULAN</w:t>
      </w:r>
    </w:p>
    <w:p w14:paraId="3155267A" w14:textId="77777777" w:rsidR="00A17222" w:rsidRDefault="00000000">
      <w:r>
        <w:t>Berdasarkan kegiatan profiling, dataset yang digunakan belum sepenuhnya siap untuk langsung dianalisis. Beberapa hal yang perlu ditangani antara lain indikasi duplikasi Transaction_ID, data kosong, perbedaan referensi Branch_ID, serta ketidakteraturan format pada beberapa kolom. Hasil profiling ini menjadi dasar untuk tahap berikutnya, yaitu cleaning, standardisasi, dan validasi data agar data yang digunakan dalam Business Intelligence menjadi lebih konsisten dan dapat diolah dengan baik.</w:t>
      </w:r>
    </w:p>
    <w:sectPr w:rsidR="00A1722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0698252">
    <w:abstractNumId w:val="8"/>
  </w:num>
  <w:num w:numId="2" w16cid:durableId="629440254">
    <w:abstractNumId w:val="6"/>
  </w:num>
  <w:num w:numId="3" w16cid:durableId="1210796831">
    <w:abstractNumId w:val="5"/>
  </w:num>
  <w:num w:numId="4" w16cid:durableId="832064797">
    <w:abstractNumId w:val="4"/>
  </w:num>
  <w:num w:numId="5" w16cid:durableId="2018996891">
    <w:abstractNumId w:val="7"/>
  </w:num>
  <w:num w:numId="6" w16cid:durableId="648873871">
    <w:abstractNumId w:val="3"/>
  </w:num>
  <w:num w:numId="7" w16cid:durableId="1396469245">
    <w:abstractNumId w:val="2"/>
  </w:num>
  <w:num w:numId="8" w16cid:durableId="2077588730">
    <w:abstractNumId w:val="1"/>
  </w:num>
  <w:num w:numId="9" w16cid:durableId="408313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310E"/>
    <w:rsid w:val="00A17222"/>
    <w:rsid w:val="00AA1D8D"/>
    <w:rsid w:val="00B134E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D29DAB"/>
  <w14:defaultImageDpi w14:val="300"/>
  <w15:docId w15:val="{A77D73AC-C3E4-4C2F-AB8D-EAC63FC05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ilham</cp:lastModifiedBy>
  <cp:revision>2</cp:revision>
  <dcterms:created xsi:type="dcterms:W3CDTF">2013-12-23T23:15:00Z</dcterms:created>
  <dcterms:modified xsi:type="dcterms:W3CDTF">2026-10-01T07:52:00Z</dcterms:modified>
  <cp:category/>
</cp:coreProperties>
</file>